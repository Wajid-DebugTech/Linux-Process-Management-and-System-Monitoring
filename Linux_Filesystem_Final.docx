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Name: Bhanuteja Muthyala</w:t>
        <w:br/>
        <w:t>Role: Linux Engineer</w:t>
        <w:br/>
        <w:t>Date: 03/07/2026</w:t>
        <w:br/>
      </w:r>
    </w:p>
    <w:p>
      <w:pPr>
        <w:pStyle w:val="Title"/>
        <w:jc w:val="center"/>
      </w:pPr>
      <w:r>
        <w:br/>
        <w:t>Linux Filesystem Deep Dive</w:t>
      </w:r>
    </w:p>
    <w:p>
      <w:pPr>
        <w:pStyle w:val="Heading1"/>
      </w:pPr>
      <w:r>
        <w:t>1. Introduction</w:t>
      </w:r>
    </w:p>
    <w:p>
      <w:r>
        <w:t>The Linux filesystem is organized in a hierarchical tree structure starting from the root directory (/).</w:t>
      </w:r>
    </w:p>
    <w:p>
      <w:r>
        <w:t>Every file, directory, and device is treated as a file in Linux.</w:t>
      </w:r>
    </w:p>
    <w:p>
      <w:pPr>
        <w:pStyle w:val="Heading1"/>
      </w:pPr>
      <w:r>
        <w:t>2. Filesystem Hierarchy (Visual Representation)</w:t>
      </w:r>
    </w:p>
    <w:p>
      <w:r>
        <w:t>/ (root)</w:t>
      </w:r>
    </w:p>
    <w:p>
      <w:r>
        <w:t>├── /boot</w:t>
      </w:r>
    </w:p>
    <w:p>
      <w:r>
        <w:t>├── /etc</w:t>
      </w:r>
    </w:p>
    <w:p>
      <w:r>
        <w:t>├── /var</w:t>
      </w:r>
    </w:p>
    <w:p>
      <w:r>
        <w:t>├── /usr</w:t>
      </w:r>
    </w:p>
    <w:p>
      <w:r>
        <w:t>├── /opt</w:t>
      </w:r>
    </w:p>
    <w:p>
      <w:r>
        <w:t>├── /home</w:t>
      </w:r>
    </w:p>
    <w:p>
      <w:r>
        <w:t>└── /tmp</w:t>
      </w:r>
    </w:p>
    <w:p>
      <w:pPr>
        <w:pStyle w:val="Heading1"/>
      </w:pPr>
      <w:r>
        <w:t>3. Directory Details</w:t>
      </w:r>
    </w:p>
    <w:p>
      <w:r>
        <w:t>/boot: Boot files</w:t>
      </w:r>
    </w:p>
    <w:p>
      <w:r>
        <w:t>/etc: Configuration files</w:t>
      </w:r>
    </w:p>
    <w:p>
      <w:r>
        <w:t>/var: Logs and variable data</w:t>
      </w:r>
    </w:p>
    <w:p>
      <w:r>
        <w:t>/usr: Programs and libraries</w:t>
      </w:r>
    </w:p>
    <w:p>
      <w:r>
        <w:t>/opt: Third-party apps</w:t>
      </w:r>
    </w:p>
    <w:p>
      <w:r>
        <w:t>/home: User data</w:t>
      </w:r>
    </w:p>
    <w:p>
      <w:r>
        <w:t>/tmp: Temporary files</w:t>
      </w:r>
    </w:p>
    <w:p>
      <w:pPr>
        <w:pStyle w:val="Heading1"/>
      </w:pPr>
      <w:r>
        <w:t>4. Inode Concept</w:t>
      </w:r>
    </w:p>
    <w:p>
      <w:r>
        <w:t>Inodes store metadata like permissions, size, ownership.</w:t>
      </w:r>
    </w:p>
    <w:p>
      <w:pPr>
        <w:pStyle w:val="Heading1"/>
      </w:pPr>
      <w:r>
        <w:t>5. Links (Visual)</w:t>
      </w:r>
    </w:p>
    <w:p>
      <w:r>
        <w:t>Hard Link: same inode</w:t>
      </w:r>
    </w:p>
    <w:p>
      <w:r>
        <w:t>Soft Link: pointer to original file</w:t>
      </w:r>
    </w:p>
    <w:p>
      <w:pPr>
        <w:pStyle w:val="Heading1"/>
      </w:pPr>
      <w:r>
        <w:t>6. Commands</w:t>
      </w:r>
    </w:p>
    <w:p>
      <w:r>
        <w:t>mkdir linux_demo</w:t>
      </w:r>
    </w:p>
    <w:p>
      <w:r>
        <w:t>touch file1.txt</w:t>
      </w:r>
    </w:p>
    <w:p>
      <w:r>
        <w:t>ln file1.txt hardlink1.txt</w:t>
      </w:r>
    </w:p>
    <w:p>
      <w:r>
        <w:t>ln -s file1.txt softlink1.txt</w:t>
      </w:r>
    </w:p>
    <w:p>
      <w:r>
        <w:t>ls -li</w:t>
      </w:r>
    </w:p>
    <w:p>
      <w:r>
        <w:t>stat file1.txt</w:t>
      </w:r>
    </w:p>
    <w:p>
      <w:r>
        <w:t>df -h</w:t>
      </w:r>
    </w:p>
    <w:p>
      <w:r>
        <w:t>du -sh</w:t>
      </w:r>
    </w:p>
    <w:p>
      <w:pPr>
        <w:pStyle w:val="Heading1"/>
      </w:pPr>
      <w:r>
        <w:t>7. Conclusion</w:t>
      </w:r>
    </w:p>
    <w:p>
      <w:r>
        <w:t>Linux filesystem is efficient and structured.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